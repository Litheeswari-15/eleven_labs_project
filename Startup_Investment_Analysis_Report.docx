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Startup Investment Analysis using Shark Tank India Dataset</w:t>
      </w:r>
    </w:p>
    <w:p>
      <w:r>
        <w:rPr>
          <w:b/>
        </w:rPr>
        <w:t>Internship Project Report</w:t>
      </w:r>
    </w:p>
    <w:p>
      <w:pPr>
        <w:pStyle w:val="Heading2"/>
      </w:pPr>
      <w:r>
        <w:t>Introduction</w:t>
      </w:r>
    </w:p>
    <w:p>
      <w:r>
        <w:t>Startup investment has become one of the most important factors in promoting innovation and entrepreneurship. Investors evaluate business ideas based on market potential, scalability, and profitability before investing. The Shark Tank India television show provides a platform for entrepreneurs to pitch their ideas to experienced investors. This project analyzes the Shark Tank India dataset to understand startup funding trends, investment patterns, deal outcomes, and investor participation using Python.</w:t>
      </w:r>
    </w:p>
    <w:p>
      <w:pPr>
        <w:pStyle w:val="Heading2"/>
      </w:pPr>
      <w:r>
        <w:t>Abstract</w:t>
      </w:r>
    </w:p>
    <w:p>
      <w:r>
        <w:t>The objective of this project is to analyze startup investment data from the Shark Tank India dataset using Python. The dataset contains startup pitches, funding requests, investment deals, equity offered, and shark participation. The project includes data loading, cleaning, statistical analysis, and visualization using Pandas and Matplotlib. Metrics such as total investment, average investment, successful deals, highest-funded startups, and shark participation are calculated to generate meaningful business insights.</w:t>
      </w:r>
    </w:p>
    <w:p>
      <w:pPr>
        <w:pStyle w:val="Heading2"/>
      </w:pPr>
      <w:r>
        <w:t>Tools Used</w:t>
      </w:r>
    </w:p>
    <w:p>
      <w:r>
        <w:t>• Python</w:t>
        <w:br/>
        <w:t>• Pandas</w:t>
        <w:br/>
        <w:t>• Matplotlib</w:t>
        <w:br/>
        <w:t>• Jupyter Notebook / VS Code</w:t>
      </w:r>
    </w:p>
    <w:p>
      <w:pPr>
        <w:pStyle w:val="Heading2"/>
      </w:pPr>
      <w:r>
        <w:t>Dataset Description</w:t>
      </w:r>
    </w:p>
    <w:p>
      <w:r>
        <w:t>The dataset contains Episode Number, Pitch Number, Brand Name, Business Idea, Deal Status, Pitch Ask Amount, Ask Equity, Ask Valuation, Deal Amount, Deal Equity, Deal Valuation, Number of Sharks Invested, and Amount Invested Per Shark.</w:t>
      </w:r>
    </w:p>
    <w:p>
      <w:pPr>
        <w:pStyle w:val="Heading2"/>
      </w:pPr>
      <w:r>
        <w:t>Methodology</w:t>
      </w:r>
    </w:p>
    <w:p>
      <w:r>
        <w:t>1. Imported the dataset using Pandas.</w:t>
        <w:br/>
        <w:t>2. Explored the dataset structure and attributes.</w:t>
        <w:br/>
        <w:t>3. Checked missing values and data quality.</w:t>
        <w:br/>
        <w:t>4. Generated descriptive statistics.</w:t>
        <w:br/>
        <w:t>5. Calculated total pitches, successful deals, total investment, average investment, highest and lowest investments.</w:t>
        <w:br/>
        <w:t>6. Identified top-funded startups.</w:t>
        <w:br/>
        <w:t>7. Analyzed business ideas and shark participation.</w:t>
        <w:br/>
        <w:t>8. Created charts for investment trends and deal outcomes.</w:t>
      </w:r>
    </w:p>
    <w:p>
      <w:pPr>
        <w:pStyle w:val="Heading2"/>
      </w:pPr>
      <w:r>
        <w:t>Results and Analysis</w:t>
      </w:r>
    </w:p>
    <w:p>
      <w:r>
        <w:t>The analysis showed that investment amounts vary significantly across startups. Only a portion of startups secured funding, while some attracted investments from multiple sharks. The project generated charts including Top 10 Highest Investments, Investment Distribution, Deals vs No Deals, Top Business Ideas, and Number of Sharks Invested. These visualizations help understand investor behavior and startup funding trends.</w:t>
      </w:r>
    </w:p>
    <w:p>
      <w:pPr>
        <w:pStyle w:val="Heading2"/>
      </w:pPr>
      <w:r>
        <w:t>Conclusion</w:t>
      </w:r>
    </w:p>
    <w:p>
      <w:r>
        <w:t>This project demonstrates how Python can be used for real-world business data analysis. Through data cleaning, exploratory data analysis, and visualization, the project provides meaningful insights into startup funding and investor behavior while strengthening practical data analytics skills.</w:t>
      </w:r>
    </w:p>
    <w:p>
      <w:pPr>
        <w:pStyle w:val="Heading2"/>
      </w:pPr>
      <w:r>
        <w:t>Future Enhancements</w:t>
      </w:r>
    </w:p>
    <w:p>
      <w:r>
        <w:t>Future work may include Power BI dashboards, SQL analysis, machine learning models to predict funding success, Streamlit or Flask web applications, and multi-season trend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